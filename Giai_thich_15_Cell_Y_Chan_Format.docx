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49E0" w14:textId="7B362906" w:rsidR="00837359" w:rsidRDefault="00000000">
      <w:r>
        <w:br/>
        <w:t>GIẢI THÍCH 15 CELL – MODEL ENERGY REPORTS 2024</w:t>
      </w:r>
      <w:r>
        <w:br/>
        <w:t>(File: EnergyReports2024_ReplicaModel_ExactPipeline.ipynb)</w:t>
      </w:r>
      <w:r>
        <w:br/>
      </w:r>
      <w:r>
        <w:br/>
        <w:t>------------------------------------------------------------------</w:t>
      </w:r>
      <w:r>
        <w:br/>
      </w:r>
      <w:r>
        <w:br/>
        <w:t>CELL 1 — Import + đọc dữ liệu</w:t>
      </w:r>
      <w:r>
        <w:br/>
      </w:r>
      <w:r>
        <w:br/>
        <w:t>Nó làm gì?</w:t>
      </w:r>
      <w:r>
        <w:br/>
        <w:t>- Đọc file .txt</w:t>
      </w:r>
      <w:r>
        <w:br/>
        <w:t>- Ghép Date + Time thành timestamp</w:t>
      </w:r>
      <w:r>
        <w:br/>
        <w:t>- Lấy cột Global_active_power</w:t>
      </w:r>
      <w:r>
        <w:br/>
        <w:t>- Sắp xếp theo thời gian</w:t>
      </w:r>
      <w:r>
        <w:br/>
      </w:r>
      <w:r>
        <w:br/>
        <w:t>Ý nghĩa trong model:</w:t>
      </w:r>
      <w:r>
        <w:br/>
        <w:t>Đây là bước chuẩn bị dữ liệu thô.</w:t>
      </w:r>
      <w:r>
        <w:br/>
        <w:t>Paper cũng bắt đầu từ raw 15-minute electricity consumption data.</w:t>
      </w:r>
      <w:r>
        <w:br/>
      </w:r>
      <w:r>
        <w:br/>
        <w:t>------------------------------------------------------------------</w:t>
      </w:r>
      <w:r>
        <w:br/>
      </w:r>
      <w:r>
        <w:br/>
        <w:t>CELL 2 — Resample 15 phút + xử lý missing</w:t>
      </w:r>
      <w:r>
        <w:br/>
      </w:r>
      <w:r>
        <w:br/>
        <w:t>Nó làm gì?</w:t>
      </w:r>
      <w:r>
        <w:br/>
        <w:t>- Chuyển dữ liệu về đúng format 15 phút</w:t>
      </w:r>
      <w:r>
        <w:br/>
        <w:t>- Nội suy giá trị thiếu</w:t>
      </w:r>
      <w:r>
        <w:br/>
      </w:r>
      <w:r>
        <w:br/>
        <w:t>Vì sao quan trọng?</w:t>
      </w:r>
      <w:r>
        <w:br/>
        <w:t>Model paper yêu cầu 96 points per day (15-minute interval).</w:t>
      </w:r>
      <w:r>
        <w:br/>
        <w:t>Nếu thiếu dữ liệu → Z-score sai → ANN sai.</w:t>
      </w:r>
      <w:r>
        <w:br/>
      </w:r>
      <w:r>
        <w:br/>
        <w:t>------------------------------------------------------------------</w:t>
      </w:r>
      <w:r>
        <w:br/>
      </w:r>
      <w:r>
        <w:br/>
        <w:t>CELL 3 — Tạo Daily Load Profile (DLP)</w:t>
      </w:r>
      <w:r>
        <w:br/>
      </w:r>
      <w:r>
        <w:br/>
        <w:t>Nó làm gì?</w:t>
      </w:r>
      <w:r>
        <w:br/>
        <w:t>- Gom mỗi ngày thành 1 vector 96 chiều</w:t>
      </w:r>
      <w:r>
        <w:br/>
      </w:r>
      <w:r>
        <w:br/>
        <w:t>Ý nghĩa:</w:t>
      </w:r>
      <w:r>
        <w:br/>
        <w:t>Mỗi ngày = 1 mẫu (1 sample).</w:t>
      </w:r>
      <w:r>
        <w:br/>
        <w:t>ANN sẽ học trên từng ngày.</w:t>
      </w:r>
      <w:r>
        <w:br/>
      </w:r>
      <w:r>
        <w:br/>
        <w:t>------------------------------------------------------------------</w:t>
      </w:r>
      <w:r>
        <w:br/>
      </w:r>
      <w:r>
        <w:br/>
      </w:r>
      <w:r>
        <w:lastRenderedPageBreak/>
        <w:t>CELL 4 — Tạo Weekday Pattern</w:t>
      </w:r>
      <w:r>
        <w:br/>
      </w:r>
      <w:r>
        <w:br/>
        <w:t>Nó làm gì?</w:t>
      </w:r>
      <w:r>
        <w:br/>
        <w:t>Với mỗi thứ (Mon–Sun):</w:t>
      </w:r>
      <w:r>
        <w:br/>
        <w:t>- Tính mean từng slot</w:t>
      </w:r>
      <w:r>
        <w:br/>
        <w:t>- Tính std từng slot</w:t>
      </w:r>
      <w:r>
        <w:br/>
      </w:r>
      <w:r>
        <w:br/>
        <w:t>Ý nghĩa trong paper:</w:t>
      </w:r>
      <w:r>
        <w:br/>
        <w:t>Đây là phần Statistical Baseline (giống SAEEC).</w:t>
      </w:r>
      <w:r>
        <w:br/>
        <w:t>So sánh Monday với Monday thay vì toàn bộ dữ liệu.</w:t>
      </w:r>
      <w:r>
        <w:br/>
      </w:r>
      <w:r>
        <w:br/>
        <w:t>------------------------------------------------------------------</w:t>
      </w:r>
      <w:r>
        <w:br/>
      </w:r>
      <w:r>
        <w:br/>
        <w:t xml:space="preserve"> CELL 5 — Z-score normalization</w:t>
      </w:r>
      <w:r>
        <w:br/>
      </w:r>
      <w:r>
        <w:br/>
        <w:t>Nó làm gì?</w:t>
      </w:r>
      <w:r>
        <w:br/>
        <w:t>Áp dụng công thức:</w:t>
      </w:r>
      <w:r>
        <w:br/>
        <w:t>Z = (X - mean) / std</w:t>
      </w:r>
      <w:r>
        <w:br/>
      </w:r>
      <w:r>
        <w:br/>
        <w:t>Ý nghĩa:</w:t>
      </w:r>
      <w:r>
        <w:br/>
        <w:t>Biến dữ liệu thành độ lệch so với hành vi bình thường.</w:t>
      </w:r>
      <w:r>
        <w:br/>
        <w:t>Đây là trái tim của model.</w:t>
      </w:r>
      <w:r>
        <w:br/>
      </w:r>
      <w:r>
        <w:br/>
        <w:t>------------------------------------------------------------------</w:t>
      </w:r>
      <w:r>
        <w:br/>
      </w:r>
      <w:r>
        <w:br/>
      </w:r>
      <w:r w:rsidR="002159C3">
        <w:t>C</w:t>
      </w:r>
      <w:r>
        <w:t>ELL 6 — Tạo Feature 99 chiều</w:t>
      </w:r>
      <w:r>
        <w:br/>
      </w:r>
      <w:r>
        <w:br/>
        <w:t>Nó làm gì?</w:t>
      </w:r>
      <w:r>
        <w:br/>
        <w:t>- 96 Z</w:t>
      </w:r>
      <w:r>
        <w:br/>
        <w:t>- max</w:t>
      </w:r>
      <w:r>
        <w:br/>
        <w:t>- mean</w:t>
      </w:r>
      <w:r>
        <w:br/>
        <w:t>- min</w:t>
      </w:r>
      <w:r>
        <w:br/>
      </w:r>
      <w:r>
        <w:br/>
        <w:t>Vì sao thêm max/mean/min?</w:t>
      </w:r>
      <w:r>
        <w:br/>
        <w:t>Có anomaly kiểu:</w:t>
      </w:r>
      <w:r>
        <w:br/>
        <w:t>- Cả ngày cao</w:t>
      </w:r>
      <w:r>
        <w:br/>
        <w:t>- Đỉnh cao</w:t>
      </w:r>
      <w:r>
        <w:br/>
        <w:t>- Base load cao</w:t>
      </w:r>
      <w:r>
        <w:br/>
      </w:r>
      <w:r>
        <w:br/>
        <w:t>------------------------------------------------------------------</w:t>
      </w:r>
      <w:r>
        <w:br/>
      </w:r>
      <w:r>
        <w:br/>
        <w:t>CELL 7 — Định nghĩa time windows</w:t>
      </w:r>
      <w:r>
        <w:br/>
      </w:r>
      <w:r>
        <w:br/>
      </w:r>
      <w:r>
        <w:lastRenderedPageBreak/>
        <w:t>Nó làm gì?</w:t>
      </w:r>
      <w:r>
        <w:br/>
        <w:t>Chia ngày thành:</w:t>
      </w:r>
      <w:r>
        <w:br/>
        <w:t>- Night</w:t>
      </w:r>
      <w:r>
        <w:br/>
        <w:t>- Early</w:t>
      </w:r>
      <w:r>
        <w:br/>
        <w:t>- Work</w:t>
      </w:r>
      <w:r>
        <w:br/>
        <w:t>- Evening</w:t>
      </w:r>
      <w:r>
        <w:br/>
      </w:r>
      <w:r>
        <w:br/>
        <w:t>Vì sao?</w:t>
      </w:r>
      <w:r>
        <w:br/>
        <w:t>33 class trong paper phụ thuộc vào working hours và non-working hours.</w:t>
      </w:r>
      <w:r>
        <w:br/>
      </w:r>
      <w:r>
        <w:br/>
        <w:t>------------------------------------------------------------------</w:t>
      </w:r>
      <w:r>
        <w:br/>
      </w:r>
      <w:r>
        <w:br/>
        <w:t>CELL 8 — 33 class names (Table 2)</w:t>
      </w:r>
      <w:r>
        <w:br/>
      </w:r>
      <w:r>
        <w:br/>
        <w:t>Nó làm gì?</w:t>
      </w:r>
      <w:r>
        <w:br/>
        <w:t>Lưu danh sách 33 loại anomaly.</w:t>
      </w:r>
      <w:r>
        <w:br/>
      </w:r>
      <w:r>
        <w:br/>
        <w:t>Ý nghĩa:</w:t>
      </w:r>
      <w:r>
        <w:br/>
        <w:t>ANN output = 33 neuron.</w:t>
      </w:r>
      <w:r>
        <w:br/>
        <w:t>Mỗi neuron tương ứng 1 loại anomaly.</w:t>
      </w:r>
      <w:r>
        <w:br/>
      </w:r>
      <w:r>
        <w:br/>
        <w:t>------------------------------------------------------------------</w:t>
      </w:r>
      <w:r>
        <w:br/>
      </w:r>
      <w:r>
        <w:br/>
        <w:t>CELL 9 — SAEEC-like baseline</w:t>
      </w:r>
      <w:r>
        <w:br/>
      </w:r>
      <w:r>
        <w:br/>
        <w:t>Nó làm gì?</w:t>
      </w:r>
      <w:r>
        <w:br/>
        <w:t>Tạo baseline detection:</w:t>
      </w:r>
      <w:r>
        <w:br/>
        <w:t>Nếu vượt ngưỡng mean ± k*std → flag.</w:t>
      </w:r>
      <w:r>
        <w:br/>
      </w:r>
      <w:r>
        <w:br/>
        <w:t>Ý nghĩa:</w:t>
      </w:r>
      <w:r>
        <w:br/>
        <w:t>Paper có so sánh với SAEEC.</w:t>
      </w:r>
      <w:r>
        <w:br/>
        <w:t>Cell này tạo baseline để so sánh với ANN.</w:t>
      </w:r>
      <w:r>
        <w:br/>
      </w:r>
      <w:r>
        <w:br/>
        <w:t>------------------------------------------------------------------</w:t>
      </w:r>
      <w:r>
        <w:br/>
      </w:r>
      <w:r>
        <w:br/>
        <w:t>CELL 10 — Cataloging 33 classes</w:t>
      </w:r>
      <w:r>
        <w:br/>
      </w:r>
      <w:r>
        <w:br/>
        <w:t>Nó làm gì?</w:t>
      </w:r>
      <w:r>
        <w:br/>
        <w:t>Tạo nhãn 33 lớp dựa trên:</w:t>
      </w:r>
      <w:r>
        <w:br/>
        <w:t>- Z-score</w:t>
      </w:r>
      <w:r>
        <w:br/>
        <w:t>- Frequency</w:t>
      </w:r>
      <w:r>
        <w:br/>
        <w:t>- Night/work distribution</w:t>
      </w:r>
      <w:r>
        <w:br/>
        <w:t>- Max/min/mean</w:t>
      </w:r>
      <w:r>
        <w:br/>
      </w:r>
      <w:r>
        <w:lastRenderedPageBreak/>
        <w:br/>
        <w:t>Ý nghĩa:</w:t>
      </w:r>
      <w:r>
        <w:br/>
        <w:t>Giả lập expert labeling theo Table 2.</w:t>
      </w:r>
      <w:r>
        <w:br/>
      </w:r>
      <w:r>
        <w:br/>
        <w:t>------------------------------------------------------------------</w:t>
      </w:r>
      <w:r>
        <w:br/>
      </w:r>
      <w:r>
        <w:br/>
        <w:t>CELL 11 — Train ANN</w:t>
      </w:r>
      <w:r>
        <w:br/>
      </w:r>
      <w:r>
        <w:br/>
        <w:t>Cấu trúc:</w:t>
      </w:r>
      <w:r>
        <w:br/>
        <w:t>Input 99</w:t>
      </w:r>
      <w:r>
        <w:br/>
        <w:t>Dense 100 (ReLU)</w:t>
      </w:r>
      <w:r>
        <w:br/>
        <w:t>Dropout 0.5</w:t>
      </w:r>
      <w:r>
        <w:br/>
        <w:t>Dense 33 (Sigmoid)</w:t>
      </w:r>
      <w:r>
        <w:br/>
      </w:r>
      <w:r>
        <w:br/>
        <w:t>Vì sao sigmoid?</w:t>
      </w:r>
      <w:r>
        <w:br/>
        <w:t>1 ngày có thể có nhiều anomaly cùng lúc → multi-label.</w:t>
      </w:r>
      <w:r>
        <w:br/>
      </w:r>
      <w:r>
        <w:br/>
        <w:t>------------------------------------------------------------------</w:t>
      </w:r>
      <w:r>
        <w:br/>
      </w:r>
      <w:r>
        <w:br/>
        <w:t>CELL 12 — Plot loss &amp; accuracy</w:t>
      </w:r>
      <w:r>
        <w:br/>
      </w:r>
      <w:r>
        <w:br/>
        <w:t>Nó làm gì?</w:t>
      </w:r>
      <w:r>
        <w:br/>
        <w:t>Vẽ train accuracy, validation accuracy, train loss, validation loss.</w:t>
      </w:r>
      <w:r>
        <w:br/>
      </w:r>
      <w:r>
        <w:br/>
        <w:t>Ý nghĩa:</w:t>
      </w:r>
      <w:r>
        <w:br/>
        <w:t>Theo dõi quá trình học giống paper.</w:t>
      </w:r>
      <w:r>
        <w:br/>
      </w:r>
      <w:r>
        <w:br/>
        <w:t>------------------------------------------------------------------</w:t>
      </w:r>
      <w:r>
        <w:br/>
        <w:t>CELL 13 — Precision / FPR / FNR</w:t>
      </w:r>
      <w:r>
        <w:br/>
      </w:r>
      <w:r>
        <w:br/>
        <w:t>Nó làm gì?</w:t>
      </w:r>
      <w:r>
        <w:br/>
        <w:t>Tính Precision, False Positive Rate, False Negative Rate, Accuracy.</w:t>
      </w:r>
      <w:r>
        <w:br/>
      </w:r>
      <w:r>
        <w:br/>
        <w:t>Vì sao?</w:t>
      </w:r>
      <w:r>
        <w:br/>
        <w:t>Đây là metric paper sử dụng.</w:t>
      </w:r>
      <w:r>
        <w:br/>
      </w:r>
      <w:r>
        <w:br/>
        <w:t>------------------------------------------------------------------</w:t>
      </w:r>
      <w:r>
        <w:br/>
      </w:r>
      <w:r>
        <w:br/>
        <w:t>CELL 14 — So sánh với baseline</w:t>
      </w:r>
      <w:r>
        <w:br/>
      </w:r>
      <w:r>
        <w:br/>
        <w:t>Nó làm gì?</w:t>
      </w:r>
      <w:r>
        <w:br/>
        <w:t>So ANN với SAEEC-like baseline.</w:t>
      </w:r>
      <w:r>
        <w:br/>
      </w:r>
      <w:r>
        <w:br/>
      </w:r>
      <w:r>
        <w:lastRenderedPageBreak/>
        <w:t>Ý nghĩa:</w:t>
      </w:r>
      <w:r>
        <w:br/>
        <w:t>Chứng minh ANN outperform statistical method.</w:t>
      </w:r>
      <w:r>
        <w:br/>
      </w:r>
      <w:r>
        <w:br/>
        <w:t>------------------------------------------------------------------</w:t>
      </w:r>
      <w:r>
        <w:br/>
        <w:t>CELL 15 — Xem dự đoán 1 ngày</w:t>
      </w:r>
      <w:r>
        <w:br/>
      </w:r>
      <w:r>
        <w:br/>
        <w:t>Nó làm gì?</w:t>
      </w:r>
      <w:r>
        <w:br/>
        <w:t>Hiển thị 1 ngày cụ thể và model dự đoán những class nào.</w:t>
      </w:r>
      <w:r>
        <w:br/>
      </w:r>
      <w:r>
        <w:br/>
        <w:t>Ý nghĩa:</w:t>
      </w:r>
      <w:r>
        <w:br/>
        <w:t>Giúp giải thích vì sao model gán anomaly loại đó.</w:t>
      </w:r>
      <w:r>
        <w:br/>
      </w:r>
      <w:r>
        <w:br/>
        <w:t>------------------------------------------------------------------</w:t>
      </w:r>
      <w:r>
        <w:br/>
      </w:r>
      <w:r>
        <w:br/>
        <w:t>TÓM TẮT MODEL:</w:t>
      </w:r>
      <w:r>
        <w:br/>
      </w:r>
      <w:r>
        <w:br/>
        <w:t>Raw 15-min Data</w:t>
      </w:r>
      <w:r>
        <w:br/>
        <w:t xml:space="preserve">      ↓</w:t>
      </w:r>
      <w:r>
        <w:br/>
        <w:t>Daily Load Profile (96)</w:t>
      </w:r>
      <w:r>
        <w:br/>
        <w:t xml:space="preserve">      ↓</w:t>
      </w:r>
      <w:r>
        <w:br/>
        <w:t>Weekday Statistical Pattern</w:t>
      </w:r>
      <w:r>
        <w:br/>
        <w:t xml:space="preserve">      ↓</w:t>
      </w:r>
      <w:r>
        <w:br/>
        <w:t>Z-score Normalization</w:t>
      </w:r>
      <w:r>
        <w:br/>
        <w:t xml:space="preserve">      ↓</w:t>
      </w:r>
      <w:r>
        <w:br/>
        <w:t>Feature Vector (99)</w:t>
      </w:r>
      <w:r>
        <w:br/>
        <w:t xml:space="preserve">      ↓</w:t>
      </w:r>
      <w:r>
        <w:br/>
        <w:t>ANN (99→100→33)</w:t>
      </w:r>
      <w:r>
        <w:br/>
        <w:t xml:space="preserve">      ↓</w:t>
      </w:r>
      <w:r>
        <w:br/>
        <w:t>33-Type Anomaly Classification</w:t>
      </w:r>
      <w:r>
        <w:br/>
      </w:r>
    </w:p>
    <w:sectPr w:rsidR="008373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71951">
    <w:abstractNumId w:val="8"/>
  </w:num>
  <w:num w:numId="2" w16cid:durableId="456997261">
    <w:abstractNumId w:val="6"/>
  </w:num>
  <w:num w:numId="3" w16cid:durableId="727798342">
    <w:abstractNumId w:val="5"/>
  </w:num>
  <w:num w:numId="4" w16cid:durableId="1867595436">
    <w:abstractNumId w:val="4"/>
  </w:num>
  <w:num w:numId="5" w16cid:durableId="139226584">
    <w:abstractNumId w:val="7"/>
  </w:num>
  <w:num w:numId="6" w16cid:durableId="310645848">
    <w:abstractNumId w:val="3"/>
  </w:num>
  <w:num w:numId="7" w16cid:durableId="1623073893">
    <w:abstractNumId w:val="2"/>
  </w:num>
  <w:num w:numId="8" w16cid:durableId="235552031">
    <w:abstractNumId w:val="1"/>
  </w:num>
  <w:num w:numId="9" w16cid:durableId="66448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9C3"/>
    <w:rsid w:val="0029639D"/>
    <w:rsid w:val="00326F90"/>
    <w:rsid w:val="00837359"/>
    <w:rsid w:val="00AA1D8D"/>
    <w:rsid w:val="00B47730"/>
    <w:rsid w:val="00CB0664"/>
    <w:rsid w:val="00F83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D642D"/>
  <w14:defaultImageDpi w14:val="300"/>
  <w15:docId w15:val="{2738E5E1-AC4C-43DC-AAEE-0F577AD1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Phú</cp:lastModifiedBy>
  <cp:revision>2</cp:revision>
  <dcterms:created xsi:type="dcterms:W3CDTF">2013-12-23T23:15:00Z</dcterms:created>
  <dcterms:modified xsi:type="dcterms:W3CDTF">2026-02-17T17:14:00Z</dcterms:modified>
  <cp:category/>
</cp:coreProperties>
</file>